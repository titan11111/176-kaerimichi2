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かえりみちヒーローズ2　ゲーム実装仕様書</w:t>
      </w:r>
    </w:p>
    <w:p>
      <w:pPr>
        <w:jc w:val="center"/>
      </w:pPr>
      <w:r>
        <w:t>作成日: 2026-06-27</w:t>
      </w:r>
    </w:p>
    <w:p/>
    <w:p>
      <w:pPr>
        <w:pStyle w:val="Heading1"/>
      </w:pPr>
      <w:r>
        <w:rPr>
          <w:b/>
          <w:sz w:val="32"/>
        </w:rPr>
        <w:t>1. ゲーム概要</w:t>
      </w:r>
    </w:p>
    <w:p>
      <w:r>
        <w:t>タイトル: かえりみちヒーローズ2</w:t>
      </w:r>
    </w:p>
    <w:p>
      <w:r>
        <w:t>ジャンル: 横スクロールアクション</w:t>
      </w:r>
    </w:p>
    <w:p>
      <w:r>
        <w:t>プラットフォーム: HTML5 / iOS Safari（GitHub Pages公開）</w:t>
      </w:r>
    </w:p>
    <w:p>
      <w:r>
        <w:t>出力形式: index.html + js/ + audio/ フォルダ構成</w:t>
      </w:r>
    </w:p>
    <w:p/>
    <w:p>
      <w:pPr>
        <w:pStyle w:val="Heading2"/>
      </w:pPr>
      <w:r>
        <w:rPr>
          <w:sz w:val="26"/>
        </w:rPr>
        <w:t>コンセプト</w:t>
      </w:r>
    </w:p>
    <w:p>
      <w:r>
        <w:t>小学生として生まれ、人生の帰り道を歩み続けた末に「勇者」となる横スクロールアクション。各ステージで時代・環境が変わり、ボスとの交渉・戦闘を経て武器を手に入れ、最終決戦へ向かう。</w:t>
      </w:r>
    </w:p>
    <w:p/>
    <w:p>
      <w:pPr>
        <w:pStyle w:val="Heading2"/>
      </w:pPr>
      <w:r>
        <w:rPr>
          <w:sz w:val="26"/>
        </w:rPr>
        <w:t>1作目からの主な変更点</w:t>
      </w:r>
    </w:p>
    <w:p>
      <w:pPr>
        <w:pStyle w:val="ListBullet"/>
      </w:pPr>
      <w:r>
        <w:t>スコア廃止 → 武器ドロップ制に変更</w:t>
      </w:r>
    </w:p>
    <w:p>
      <w:pPr>
        <w:pStyle w:val="ListBullet"/>
      </w:pPr>
      <w:r>
        <w:t>コンティニュー機能追加（直前ステージから再開・武器引き継ぎ）</w:t>
      </w:r>
    </w:p>
    <w:p>
      <w:pPr>
        <w:pStyle w:val="ListBullet"/>
      </w:pPr>
      <w:r>
        <w:t>プレイヤー外見がステージごとに変化</w:t>
      </w:r>
    </w:p>
    <w:p>
      <w:pPr>
        <w:pStyle w:val="ListBullet"/>
      </w:pPr>
      <w:r>
        <w:t>ボス交渉システム（3択）</w:t>
      </w:r>
    </w:p>
    <w:p>
      <w:pPr>
        <w:pStyle w:val="ListBullet"/>
      </w:pPr>
      <w:r>
        <w:t>タイトル・エンディングの演出強化</w:t>
      </w:r>
    </w:p>
    <w:p>
      <w:pPr>
        <w:pStyle w:val="ListBullet"/>
      </w:pPr>
      <w:r>
        <w:t>回復の安定化（10体撃破で確定ドロップ）</w:t>
      </w:r>
    </w:p>
    <w:p>
      <w:r>
        <w:br w:type="page"/>
      </w:r>
    </w:p>
    <w:p>
      <w:pPr>
        <w:pStyle w:val="Heading1"/>
      </w:pPr>
      <w:r>
        <w:rPr>
          <w:b/>
          <w:sz w:val="32"/>
        </w:rPr>
        <w:t>2. プレイヤー設計</w:t>
      </w:r>
    </w:p>
    <w:p>
      <w:pPr>
        <w:pStyle w:val="Heading2"/>
      </w:pPr>
      <w:r>
        <w:rPr>
          <w:sz w:val="26"/>
        </w:rPr>
        <w:t>基本能力</w:t>
      </w:r>
    </w:p>
    <w:p>
      <w:pPr>
        <w:pStyle w:val="ListBullet"/>
      </w:pPr>
      <w:r>
        <w:t>移動: 左右（十字キー）</w:t>
      </w:r>
    </w:p>
    <w:p>
      <w:pPr>
        <w:pStyle w:val="ListBullet"/>
      </w:pPr>
      <w:r>
        <w:t>ジャンプ: Aボタン（コヨーテタイム8f・ジャンプバッファ10f・可変ジャンプ）</w:t>
      </w:r>
    </w:p>
    <w:p>
      <w:pPr>
        <w:pStyle w:val="ListBullet"/>
      </w:pPr>
      <w:r>
        <w:t>攻撃: Bボタン（現在装備中の武器を使用）</w:t>
      </w:r>
    </w:p>
    <w:p>
      <w:pPr>
        <w:pStyle w:val="ListBullet"/>
      </w:pPr>
      <w:r>
        <w:t>武器切り替え: SELECTボタン（入手済み武器を順番にサイクル）</w:t>
      </w:r>
    </w:p>
    <w:p>
      <w:pPr>
        <w:pStyle w:val="ListBullet"/>
      </w:pPr>
      <w:r>
        <w:t>ポーズ: STARTボタン</w:t>
      </w:r>
    </w:p>
    <w:p/>
    <w:p>
      <w:pPr>
        <w:pStyle w:val="Heading2"/>
      </w:pPr>
      <w:r>
        <w:rPr>
          <w:sz w:val="26"/>
        </w:rPr>
        <w:t>ステージ別外見変化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ステージ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外見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特徴</w:t>
            </w:r>
          </w:p>
        </w:tc>
      </w:tr>
      <w:tr>
        <w:tc>
          <w:tcPr>
            <w:tcW w:type="dxa" w:w="2880"/>
          </w:tcPr>
          <w:p>
            <w:r>
              <w:t>Stage 1</w:t>
            </w:r>
          </w:p>
        </w:tc>
        <w:tc>
          <w:tcPr>
            <w:tcW w:type="dxa" w:w="2880"/>
          </w:tcPr>
          <w:p>
            <w:r>
              <w:t>小学生</w:t>
            </w:r>
          </w:p>
        </w:tc>
        <w:tc>
          <w:tcPr>
            <w:tcW w:type="dxa" w:w="2880"/>
          </w:tcPr>
          <w:p>
            <w:r>
              <w:t>ランドセル・半ズボン</w:t>
            </w:r>
          </w:p>
        </w:tc>
      </w:tr>
      <w:tr>
        <w:tc>
          <w:tcPr>
            <w:tcW w:type="dxa" w:w="2880"/>
          </w:tcPr>
          <w:p>
            <w:r>
              <w:t>Stage 2</w:t>
            </w:r>
          </w:p>
        </w:tc>
        <w:tc>
          <w:tcPr>
            <w:tcW w:type="dxa" w:w="2880"/>
          </w:tcPr>
          <w:p>
            <w:r>
              <w:t>中学生</w:t>
            </w:r>
          </w:p>
        </w:tc>
        <w:tc>
          <w:tcPr>
            <w:tcW w:type="dxa" w:w="2880"/>
          </w:tcPr>
          <w:p>
            <w:r>
              <w:t>学校制服・給食袋</w:t>
            </w:r>
          </w:p>
        </w:tc>
      </w:tr>
      <w:tr>
        <w:tc>
          <w:tcPr>
            <w:tcW w:type="dxa" w:w="2880"/>
          </w:tcPr>
          <w:p>
            <w:r>
              <w:t>Stage 3</w:t>
            </w:r>
          </w:p>
        </w:tc>
        <w:tc>
          <w:tcPr>
            <w:tcW w:type="dxa" w:w="2880"/>
          </w:tcPr>
          <w:p>
            <w:r>
              <w:t>高校生</w:t>
            </w:r>
          </w:p>
        </w:tc>
        <w:tc>
          <w:tcPr>
            <w:tcW w:type="dxa" w:w="2880"/>
          </w:tcPr>
          <w:p>
            <w:r>
              <w:t>学ラン・リュック</w:t>
            </w:r>
          </w:p>
        </w:tc>
      </w:tr>
      <w:tr>
        <w:tc>
          <w:tcPr>
            <w:tcW w:type="dxa" w:w="2880"/>
          </w:tcPr>
          <w:p>
            <w:r>
              <w:t>Stage 4</w:t>
            </w:r>
          </w:p>
        </w:tc>
        <w:tc>
          <w:tcPr>
            <w:tcW w:type="dxa" w:w="2880"/>
          </w:tcPr>
          <w:p>
            <w:r>
              <w:t>社会人</w:t>
            </w:r>
          </w:p>
        </w:tc>
        <w:tc>
          <w:tcPr>
            <w:tcW w:type="dxa" w:w="2880"/>
          </w:tcPr>
          <w:p>
            <w:r>
              <w:t>スーツ・ネクタイ・カバン</w:t>
            </w:r>
          </w:p>
        </w:tc>
      </w:tr>
      <w:tr>
        <w:tc>
          <w:tcPr>
            <w:tcW w:type="dxa" w:w="2880"/>
          </w:tcPr>
          <w:p>
            <w:r>
              <w:t>Stage 5</w:t>
            </w:r>
          </w:p>
        </w:tc>
        <w:tc>
          <w:tcPr>
            <w:tcW w:type="dxa" w:w="2880"/>
          </w:tcPr>
          <w:p>
            <w:r>
              <w:t>おじさん</w:t>
            </w:r>
          </w:p>
        </w:tc>
        <w:tc>
          <w:tcPr>
            <w:tcW w:type="dxa" w:w="2880"/>
          </w:tcPr>
          <w:p>
            <w:r>
              <w:t>くたびれたスーツ・メタボ体型</w:t>
            </w:r>
          </w:p>
        </w:tc>
      </w:tr>
      <w:tr>
        <w:tc>
          <w:tcPr>
            <w:tcW w:type="dxa" w:w="2880"/>
          </w:tcPr>
          <w:p>
            <w:r>
              <w:t>Stage 6</w:t>
            </w:r>
          </w:p>
        </w:tc>
        <w:tc>
          <w:tcPr>
            <w:tcW w:type="dxa" w:w="2880"/>
          </w:tcPr>
          <w:p>
            <w:r>
              <w:t>おじいさん</w:t>
            </w:r>
          </w:p>
        </w:tc>
        <w:tc>
          <w:tcPr>
            <w:tcW w:type="dxa" w:w="2880"/>
          </w:tcPr>
          <w:p>
            <w:r>
              <w:t>和服・杖</w:t>
            </w:r>
          </w:p>
        </w:tc>
      </w:tr>
      <w:tr>
        <w:tc>
          <w:tcPr>
            <w:tcW w:type="dxa" w:w="2880"/>
          </w:tcPr>
          <w:p>
            <w:r>
              <w:t>Stage 7</w:t>
            </w:r>
          </w:p>
        </w:tc>
        <w:tc>
          <w:tcPr>
            <w:tcW w:type="dxa" w:w="2880"/>
          </w:tcPr>
          <w:p>
            <w:r>
              <w:t>勇者</w:t>
            </w:r>
          </w:p>
        </w:tc>
        <w:tc>
          <w:tcPr>
            <w:tcW w:type="dxa" w:w="2880"/>
          </w:tcPr>
          <w:p>
            <w:r>
              <w:t>鎧・マント</w:t>
            </w:r>
          </w:p>
        </w:tc>
      </w:tr>
    </w:tbl>
    <w:p/>
    <w:p>
      <w:pPr>
        <w:pStyle w:val="Heading2"/>
      </w:pPr>
      <w:r>
        <w:rPr>
          <w:sz w:val="26"/>
        </w:rPr>
        <w:t>ステータス</w:t>
      </w:r>
    </w:p>
    <w:p>
      <w:pPr>
        <w:pStyle w:val="ListBullet"/>
      </w:pPr>
      <w:r>
        <w:t>HP: 最大100 / ダメージ後60フレーム無敵</w:t>
      </w:r>
    </w:p>
    <w:p>
      <w:pPr>
        <w:pStyle w:val="ListBullet"/>
      </w:pPr>
      <w:r>
        <w:t>移動速度: 5 / ジャンプ力: 12 / 重力: 0.5 / 最大速度: 6</w:t>
      </w:r>
    </w:p>
    <w:p>
      <w:pPr>
        <w:pStyle w:val="ListBullet"/>
      </w:pPr>
      <w:r>
        <w:t>物理定数: coyoteFrames=8 / jumpBufferFrames=10 / variableJumpCut=0.55</w:t>
      </w:r>
    </w:p>
    <w:p>
      <w:pPr>
        <w:pStyle w:val="ListBullet"/>
      </w:pPr>
      <w:r>
        <w:t>空中制御: airControl=0.45 / カメラ補間: cameraLerp=0.12</w:t>
      </w:r>
    </w:p>
    <w:p>
      <w:r>
        <w:br w:type="page"/>
      </w:r>
    </w:p>
    <w:p>
      <w:pPr>
        <w:pStyle w:val="Heading1"/>
      </w:pPr>
      <w:r>
        <w:rPr>
          <w:b/>
          <w:sz w:val="32"/>
        </w:rPr>
        <w:t>3. ステージ設計（7ステージ）</w:t>
      </w:r>
    </w:p>
    <w:p>
      <w:pPr>
        <w:pStyle w:val="Heading2"/>
      </w:pPr>
      <w:r>
        <w:rPr>
          <w:sz w:val="26"/>
        </w:rPr>
        <w:t>Stage 1: 小学生の帰り道</w:t>
      </w:r>
    </w:p>
    <w:p>
      <w:pPr>
        <w:pStyle w:val="ListBullet"/>
      </w:pPr>
      <w:r>
        <w:t>背景色: #87CEEB / 地面: #90EE90（草地）</w:t>
      </w:r>
    </w:p>
    <w:p>
      <w:pPr>
        <w:pStyle w:val="ListBullet"/>
      </w:pPr>
      <w:r>
        <w:t>ステージ長: 4000 / BGM: Stage 1_ school.mp3</w:t>
      </w:r>
    </w:p>
    <w:p>
      <w:pPr>
        <w:pStyle w:val="ListBullet"/>
      </w:pPr>
      <w:r>
        <w:t>背景装飾: 電柱・入道雲・住宅の屋根シルエット</w:t>
      </w:r>
    </w:p>
    <w:p>
      <w:pPr>
        <w:pStyle w:val="ListBullet"/>
      </w:pPr>
      <w:r>
        <w:t>テーマ障害物: ランドセル（転がる・スリップ）/ 水たまり（速度低下）/ カラス（飛んでくる）</w:t>
      </w:r>
    </w:p>
    <w:p>
      <w:pPr>
        <w:pStyle w:val="ListBullet"/>
      </w:pPr>
      <w:r>
        <w:t>敵出現: 間隔75f / 最大5体</w:t>
      </w:r>
    </w:p>
    <w:p/>
    <w:p>
      <w:pPr>
        <w:pStyle w:val="Heading2"/>
      </w:pPr>
      <w:r>
        <w:rPr>
          <w:sz w:val="26"/>
        </w:rPr>
        <w:t>Stage 2: 中学生の帰り道</w:t>
      </w:r>
    </w:p>
    <w:p>
      <w:pPr>
        <w:pStyle w:val="ListBullet"/>
      </w:pPr>
      <w:r>
        <w:t>背景色: #FF7043（夕暮れ）/ 地面: #8B7355（アスファルト）</w:t>
      </w:r>
    </w:p>
    <w:p>
      <w:pPr>
        <w:pStyle w:val="ListBullet"/>
      </w:pPr>
      <w:r>
        <w:t>ステージ長: 4000 / BGM: Stage 2_ Junior High.mp3</w:t>
      </w:r>
    </w:p>
    <w:p>
      <w:pPr>
        <w:pStyle w:val="ListBullet"/>
      </w:pPr>
      <w:r>
        <w:t>背景装飾: 夕日・学校のフェンス・街灯</w:t>
      </w:r>
    </w:p>
    <w:p>
      <w:pPr>
        <w:pStyle w:val="ListBullet"/>
      </w:pPr>
      <w:r>
        <w:t>テーマ障害物: 自転車（高速突進）/ 部活ボール（バウンド）/ 看板（倒れてくる）</w:t>
      </w:r>
    </w:p>
    <w:p>
      <w:pPr>
        <w:pStyle w:val="ListBullet"/>
      </w:pPr>
      <w:r>
        <w:t>敵出現: 間隔70f / 最大6体</w:t>
      </w:r>
    </w:p>
    <w:p/>
    <w:p>
      <w:pPr>
        <w:pStyle w:val="Heading2"/>
      </w:pPr>
      <w:r>
        <w:rPr>
          <w:sz w:val="26"/>
        </w:rPr>
        <w:t>Stage 3: 高校生の帰り道</w:t>
      </w:r>
    </w:p>
    <w:p>
      <w:pPr>
        <w:pStyle w:val="ListBullet"/>
      </w:pPr>
      <w:r>
        <w:t>背景色: #2F4F7F（夜）/ 地面: #696969（石畳）</w:t>
      </w:r>
    </w:p>
    <w:p>
      <w:pPr>
        <w:pStyle w:val="ListBullet"/>
      </w:pPr>
      <w:r>
        <w:t>ステージ長: 4000 / BGM: Stage 3_ High.mp3</w:t>
      </w:r>
    </w:p>
    <w:p>
      <w:pPr>
        <w:pStyle w:val="ListBullet"/>
      </w:pPr>
      <w:r>
        <w:t>背景装飾: コンビニ看板・街灯・ビルシルエット</w:t>
      </w:r>
    </w:p>
    <w:p>
      <w:pPr>
        <w:pStyle w:val="ListBullet"/>
      </w:pPr>
      <w:r>
        <w:t>テーマ障害物: バイク（予告なし突進）/ 受験参考書（空から降る）/ 自動ドア（開閉タイミング）</w:t>
      </w:r>
    </w:p>
    <w:p>
      <w:pPr>
        <w:pStyle w:val="ListBullet"/>
      </w:pPr>
      <w:r>
        <w:t>敵出現: 間隔65f / 最大6体</w:t>
      </w:r>
    </w:p>
    <w:p/>
    <w:p>
      <w:pPr>
        <w:pStyle w:val="Heading2"/>
      </w:pPr>
      <w:r>
        <w:rPr>
          <w:sz w:val="26"/>
        </w:rPr>
        <w:t>Stage 4: 社会人の深夜オフィス</w:t>
      </w:r>
    </w:p>
    <w:p>
      <w:pPr>
        <w:pStyle w:val="ListBullet"/>
      </w:pPr>
      <w:r>
        <w:t>背景色: #1C1C1C / 地面: #A9A9A9（オフィスタイル）</w:t>
      </w:r>
    </w:p>
    <w:p>
      <w:pPr>
        <w:pStyle w:val="ListBullet"/>
      </w:pPr>
      <w:r>
        <w:t>ステージ長: 5000 / BGM: stage4_university.mp3</w:t>
      </w:r>
    </w:p>
    <w:p>
      <w:pPr>
        <w:pStyle w:val="ListBullet"/>
      </w:pPr>
      <w:r>
        <w:t>背景装飾: オフィスビル窓の灯り・モニター画面</w:t>
      </w:r>
    </w:p>
    <w:p>
      <w:pPr>
        <w:pStyle w:val="ListBullet"/>
      </w:pPr>
      <w:r>
        <w:t>テーマ障害物: コピー用紙（大量飛来）/ 名刺（手裏剣）/ 電話（鳴り響く演出）</w:t>
      </w:r>
    </w:p>
    <w:p>
      <w:pPr>
        <w:pStyle w:val="ListBullet"/>
      </w:pPr>
      <w:r>
        <w:t>敵出現: 間隔60f / 最大7体</w:t>
      </w:r>
    </w:p>
    <w:p/>
    <w:p>
      <w:pPr>
        <w:pStyle w:val="Heading2"/>
      </w:pPr>
      <w:r>
        <w:rPr>
          <w:sz w:val="26"/>
        </w:rPr>
        <w:t>Stage 5: おじさんの満員電車</w:t>
      </w:r>
    </w:p>
    <w:p>
      <w:pPr>
        <w:pStyle w:val="ListBullet"/>
      </w:pPr>
      <w:r>
        <w:t>背景色: #0D0D0D / 地面: #808080（ホーム）</w:t>
      </w:r>
    </w:p>
    <w:p>
      <w:pPr>
        <w:pStyle w:val="ListBullet"/>
      </w:pPr>
      <w:r>
        <w:t>ステージ長: 5000 / BGM: stage5.mp3</w:t>
      </w:r>
    </w:p>
    <w:p>
      <w:pPr>
        <w:pStyle w:val="ListBullet"/>
      </w:pPr>
      <w:r>
        <w:t>背景装飾: 電車シルエット・ホームの黄色い線・吊り広告</w:t>
      </w:r>
    </w:p>
    <w:p>
      <w:pPr>
        <w:pStyle w:val="ListBullet"/>
      </w:pPr>
      <w:r>
        <w:t>テーマ障害物: 人波（押し返す）/ カバン（のけぞり）/ 電車ドア（閉まってくる）</w:t>
      </w:r>
    </w:p>
    <w:p>
      <w:pPr>
        <w:pStyle w:val="ListBullet"/>
      </w:pPr>
      <w:r>
        <w:t>敵出現: 間隔55f / 最大8体</w:t>
      </w:r>
    </w:p>
    <w:p/>
    <w:p>
      <w:pPr>
        <w:pStyle w:val="Heading2"/>
      </w:pPr>
      <w:r>
        <w:rPr>
          <w:sz w:val="26"/>
        </w:rPr>
        <w:t>Stage 6: おじいさんの縁側ロード</w:t>
      </w:r>
    </w:p>
    <w:p>
      <w:pPr>
        <w:pStyle w:val="ListBullet"/>
      </w:pPr>
      <w:r>
        <w:t>背景色: #8B4513 / 地面: #DEB887（縁側・砂利）</w:t>
      </w:r>
    </w:p>
    <w:p>
      <w:pPr>
        <w:pStyle w:val="ListBullet"/>
      </w:pPr>
      <w:r>
        <w:t>ステージ長: 5000 / BGM: stage6.mp3</w:t>
      </w:r>
    </w:p>
    <w:p>
      <w:pPr>
        <w:pStyle w:val="ListBullet"/>
      </w:pPr>
      <w:r>
        <w:t>背景装飾: 松の木・庭石・縁側の柱</w:t>
      </w:r>
    </w:p>
    <w:p>
      <w:pPr>
        <w:pStyle w:val="ListBullet"/>
      </w:pPr>
      <w:r>
        <w:t>テーマ障害物: 縁石（滑る）/ 盆栽（落下）/ 囲碁の石（ばらまかれ滑る）</w:t>
      </w:r>
    </w:p>
    <w:p>
      <w:pPr>
        <w:pStyle w:val="ListBullet"/>
      </w:pPr>
      <w:r>
        <w:t>敵出現: 間隔50f / 最大9体</w:t>
      </w:r>
    </w:p>
    <w:p/>
    <w:p>
      <w:pPr>
        <w:pStyle w:val="Heading2"/>
      </w:pPr>
      <w:r>
        <w:rPr>
          <w:sz w:val="26"/>
        </w:rPr>
        <w:t>Stage 7: 勇者の最終決戦</w:t>
      </w:r>
    </w:p>
    <w:p>
      <w:pPr>
        <w:pStyle w:val="ListBullet"/>
      </w:pPr>
      <w:r>
        <w:t>背景色: #8B0000 / 地面: #2F4F4F（岩盤）</w:t>
      </w:r>
    </w:p>
    <w:p>
      <w:pPr>
        <w:pStyle w:val="ListBullet"/>
      </w:pPr>
      <w:r>
        <w:t>ステージ長: 6000 / BGM: stage7.mp3</w:t>
      </w:r>
    </w:p>
    <w:p>
      <w:pPr>
        <w:pStyle w:val="ListBullet"/>
      </w:pPr>
      <w:r>
        <w:t>背景装飾: 崩れた柱・魔方陣・炎の柱</w:t>
      </w:r>
    </w:p>
    <w:p>
      <w:pPr>
        <w:pStyle w:val="ListBullet"/>
      </w:pPr>
      <w:r>
        <w:t>テーマ障害物: 魔法陣炎柱（地面から噴出）/ 浮遊岩（落下）/ 闇の渦（HP吸収）</w:t>
      </w:r>
    </w:p>
    <w:p>
      <w:pPr>
        <w:pStyle w:val="ListBullet"/>
      </w:pPr>
      <w:r>
        <w:t>敵出現: 間隔45f / 最大10体</w:t>
      </w:r>
    </w:p>
    <w:p/>
    <w:p>
      <w:r>
        <w:br w:type="page"/>
      </w:r>
    </w:p>
    <w:p>
      <w:pPr>
        <w:pStyle w:val="Heading1"/>
      </w:pPr>
      <w:r>
        <w:rPr>
          <w:b/>
          <w:sz w:val="32"/>
        </w:rPr>
        <w:t>4. ボス設計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ボス名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登場セリフ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交渉正解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撃破ドロップ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学級委員</w:t>
            </w:r>
          </w:p>
        </w:tc>
        <w:tc>
          <w:tcPr>
            <w:tcW w:type="dxa" w:w="1728"/>
          </w:tcPr>
          <w:p>
            <w:r>
              <w:t>廊下は走らないって言ったよね？</w:t>
            </w:r>
          </w:p>
        </w:tc>
        <w:tc>
          <w:tcPr>
            <w:tcW w:type="dxa" w:w="1728"/>
          </w:tcPr>
          <w:p>
            <w:r>
              <w:t>B: ごめんなさい</w:t>
            </w:r>
          </w:p>
        </w:tc>
        <w:tc>
          <w:tcPr>
            <w:tcW w:type="dxa" w:w="1728"/>
          </w:tcPr>
          <w:p>
            <w:r>
              <w:t>定規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先輩</w:t>
            </w:r>
          </w:p>
        </w:tc>
        <w:tc>
          <w:tcPr>
            <w:tcW w:type="dxa" w:w="1728"/>
          </w:tcPr>
          <w:p>
            <w:r>
              <w:t>挨拶くらいできんのか</w:t>
            </w:r>
          </w:p>
        </w:tc>
        <w:tc>
          <w:tcPr>
            <w:tcW w:type="dxa" w:w="1728"/>
          </w:tcPr>
          <w:p>
            <w:r>
              <w:t>B: お疲れ様です！</w:t>
            </w:r>
          </w:p>
        </w:tc>
        <w:tc>
          <w:tcPr>
            <w:tcW w:type="dxa" w:w="1728"/>
          </w:tcPr>
          <w:p>
            <w:r>
              <w:t>コンパス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番長</w:t>
            </w:r>
          </w:p>
        </w:tc>
        <w:tc>
          <w:tcPr>
            <w:tcW w:type="dxa" w:w="1728"/>
          </w:tcPr>
          <w:p>
            <w:r>
              <w:t>俺の縄張りに入ったな</w:t>
            </w:r>
          </w:p>
        </w:tc>
        <w:tc>
          <w:tcPr>
            <w:tcW w:type="dxa" w:w="1728"/>
          </w:tcPr>
          <w:p>
            <w:r>
              <w:t>C: 話し合おう</w:t>
            </w:r>
          </w:p>
        </w:tc>
        <w:tc>
          <w:tcPr>
            <w:tcW w:type="dxa" w:w="1728"/>
          </w:tcPr>
          <w:p>
            <w:r>
              <w:t>野球バット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上司</w:t>
            </w:r>
          </w:p>
        </w:tc>
        <w:tc>
          <w:tcPr>
            <w:tcW w:type="dxa" w:w="1728"/>
          </w:tcPr>
          <w:p>
            <w:r>
              <w:t>まだ帰るのか？</w:t>
            </w:r>
          </w:p>
        </w:tc>
        <w:tc>
          <w:tcPr>
            <w:tcW w:type="dxa" w:w="1728"/>
          </w:tcPr>
          <w:p>
            <w:r>
              <w:t>A: 仕事終わりました</w:t>
            </w:r>
          </w:p>
        </w:tc>
        <w:tc>
          <w:tcPr>
            <w:tcW w:type="dxa" w:w="1728"/>
          </w:tcPr>
          <w:p>
            <w:r>
              <w:t>ホッチキス弾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部長</w:t>
            </w:r>
          </w:p>
        </w:tc>
        <w:tc>
          <w:tcPr>
            <w:tcW w:type="dxa" w:w="1728"/>
          </w:tcPr>
          <w:p>
            <w:r>
              <w:t>お前の将来を決めてやろうか</w:t>
            </w:r>
          </w:p>
        </w:tc>
        <w:tc>
          <w:tcPr>
            <w:tcW w:type="dxa" w:w="1728"/>
          </w:tcPr>
          <w:p>
            <w:r>
              <w:t>B: 自分で決めます</w:t>
            </w:r>
          </w:p>
        </w:tc>
        <w:tc>
          <w:tcPr>
            <w:tcW w:type="dxa" w:w="1728"/>
          </w:tcPr>
          <w:p>
            <w:r>
              <w:t>ゴルフクラブ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仙人</w:t>
            </w:r>
          </w:p>
        </w:tc>
        <w:tc>
          <w:tcPr>
            <w:tcW w:type="dxa" w:w="1728"/>
          </w:tcPr>
          <w:p>
            <w:r>
              <w:t>儂を超えてみせよ</w:t>
            </w:r>
          </w:p>
        </w:tc>
        <w:tc>
          <w:tcPr>
            <w:tcW w:type="dxa" w:w="1728"/>
          </w:tcPr>
          <w:p>
            <w:r>
              <w:t>C: 超える必要はない</w:t>
            </w:r>
          </w:p>
        </w:tc>
        <w:tc>
          <w:tcPr>
            <w:tcW w:type="dxa" w:w="1728"/>
          </w:tcPr>
          <w:p>
            <w:r>
              <w:t>仙人の杖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魔王</w:t>
            </w:r>
          </w:p>
        </w:tc>
        <w:tc>
          <w:tcPr>
            <w:tcW w:type="dxa" w:w="1728"/>
          </w:tcPr>
          <w:p>
            <w:r>
              <w:t>なぜ戦う、勇者よ</w:t>
            </w:r>
          </w:p>
        </w:tc>
        <w:tc>
          <w:tcPr>
            <w:tcW w:type="dxa" w:w="1728"/>
          </w:tcPr>
          <w:p>
            <w:r>
              <w:t>B: 帰りたいから</w:t>
            </w:r>
          </w:p>
        </w:tc>
        <w:tc>
          <w:tcPr>
            <w:tcW w:type="dxa" w:w="1728"/>
          </w:tcPr>
          <w:p>
            <w:r>
              <w:t>勇者の剣</w:t>
            </w:r>
          </w:p>
        </w:tc>
      </w:tr>
    </w:tbl>
    <w:p/>
    <w:p>
      <w:pPr>
        <w:pStyle w:val="Heading2"/>
      </w:pPr>
      <w:r>
        <w:rPr>
          <w:sz w:val="26"/>
        </w:rPr>
        <w:t>交渉システム仕様</w:t>
      </w:r>
    </w:p>
    <w:p>
      <w:pPr>
        <w:pStyle w:val="ListBullet"/>
      </w:pPr>
      <w:r>
        <w:t>ボス出現時にゲームが一時停止 → ダイアログ全画面表示</w:t>
      </w:r>
    </w:p>
    <w:p>
      <w:pPr>
        <w:pStyle w:val="ListBullet"/>
      </w:pPr>
      <w:r>
        <w:t>交渉成功: HP+40回復 → 次ステージへ（武器入手不可）</w:t>
      </w:r>
    </w:p>
    <w:p>
      <w:pPr>
        <w:pStyle w:val="ListBullet"/>
      </w:pPr>
      <w:r>
        <w:t>交渉失敗: ボス戦BGM切り替え → 通常戦闘開始</w:t>
      </w:r>
    </w:p>
    <w:p>
      <w:pPr>
        <w:pStyle w:val="ListBullet"/>
      </w:pPr>
      <w:r>
        <w:t>ボス撃破時のみ: 武器ドロップ演出 → 入手</w:t>
      </w:r>
    </w:p>
    <w:p/>
    <w:p>
      <w:pPr>
        <w:pStyle w:val="Heading2"/>
      </w:pPr>
      <w:r>
        <w:rPr>
          <w:sz w:val="26"/>
        </w:rPr>
        <w:t>ボス共通行動パターン</w:t>
      </w:r>
    </w:p>
    <w:p>
      <w:pPr>
        <w:pStyle w:val="ListBullet"/>
      </w:pPr>
      <w:r>
        <w:t>左右移動（プレイヤー追跡）</w:t>
      </w:r>
    </w:p>
    <w:p>
      <w:pPr>
        <w:pStyle w:val="ListBullet"/>
      </w:pPr>
      <w:r>
        <w:t>弾丸発射（ステージ進行で弾数・速度増加）</w:t>
      </w:r>
    </w:p>
    <w:p>
      <w:pPr>
        <w:pStyle w:val="ListBullet"/>
      </w:pPr>
      <w:r>
        <w:t>突進攻撃（HP50%以下で追加）</w:t>
      </w:r>
    </w:p>
    <w:p>
      <w:pPr>
        <w:pStyle w:val="ListBullet"/>
      </w:pPr>
      <w:r>
        <w:t>HP: 200（Stage1）〜500（Stage7）で線形増加</w:t>
      </w:r>
    </w:p>
    <w:p>
      <w:r>
        <w:br w:type="page"/>
      </w:r>
    </w:p>
    <w:p>
      <w:pPr>
        <w:pStyle w:val="Heading1"/>
      </w:pPr>
      <w:r>
        <w:rPr>
          <w:b/>
          <w:sz w:val="32"/>
        </w:rPr>
        <w:t>5. 武器システム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入手順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武器名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攻撃タイプ</w:t>
            </w:r>
          </w:p>
        </w:tc>
        <w:tc>
          <w:tcPr>
            <w:tcW w:type="dxa" w:w="1440"/>
          </w:tcPr>
          <w:p>
            <w:r>
              <w:rPr>
                <w:b/>
              </w:rPr>
              <w:t>ダメージ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特性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CD</w:t>
            </w:r>
          </w:p>
        </w:tc>
      </w:tr>
      <w:tr>
        <w:tc>
          <w:tcPr>
            <w:tcW w:type="dxa" w:w="1440"/>
          </w:tcPr>
          <w:p>
            <w:r>
              <w:t>初期</w:t>
            </w:r>
          </w:p>
        </w:tc>
        <w:tc>
          <w:tcPr>
            <w:tcW w:type="dxa" w:w="1440"/>
          </w:tcPr>
          <w:p>
            <w:r>
              <w:t>消しゴム</w:t>
            </w:r>
          </w:p>
        </w:tc>
        <w:tc>
          <w:tcPr>
            <w:tcW w:type="dxa" w:w="1440"/>
          </w:tcPr>
          <w:p>
            <w:r>
              <w:t>直線・近距離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射程短</w:t>
            </w:r>
          </w:p>
        </w:tc>
        <w:tc>
          <w:tcPr>
            <w:tcW w:type="dxa" w:w="1440"/>
          </w:tcPr>
          <w:p>
            <w:r>
              <w:t>8f</w:t>
            </w:r>
          </w:p>
        </w:tc>
      </w:tr>
      <w:tr>
        <w:tc>
          <w:tcPr>
            <w:tcW w:type="dxa" w:w="1440"/>
          </w:tcPr>
          <w:p>
            <w:r>
              <w:t>①</w:t>
            </w:r>
          </w:p>
        </w:tc>
        <w:tc>
          <w:tcPr>
            <w:tcW w:type="dxa" w:w="1440"/>
          </w:tcPr>
          <w:p>
            <w:r>
              <w:t>定規</w:t>
            </w:r>
          </w:p>
        </w:tc>
        <w:tc>
          <w:tcPr>
            <w:tcW w:type="dxa" w:w="1440"/>
          </w:tcPr>
          <w:p>
            <w:r>
              <w:t>直線・遠距離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まっすぐ飛ぶ</w:t>
            </w:r>
          </w:p>
        </w:tc>
        <w:tc>
          <w:tcPr>
            <w:tcW w:type="dxa" w:w="1440"/>
          </w:tcPr>
          <w:p>
            <w:r>
              <w:t>12f</w:t>
            </w:r>
          </w:p>
        </w:tc>
      </w:tr>
      <w:tr>
        <w:tc>
          <w:tcPr>
            <w:tcW w:type="dxa" w:w="1440"/>
          </w:tcPr>
          <w:p>
            <w:r>
              <w:t>②</w:t>
            </w:r>
          </w:p>
        </w:tc>
        <w:tc>
          <w:tcPr>
            <w:tcW w:type="dxa" w:w="1440"/>
          </w:tcPr>
          <w:p>
            <w:r>
              <w:t>コンパス</w:t>
            </w:r>
          </w:p>
        </w:tc>
        <w:tc>
          <w:tcPr>
            <w:tcW w:type="dxa" w:w="1440"/>
          </w:tcPr>
          <w:p>
            <w:r>
              <w:t>貫通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3体貫通</w:t>
            </w:r>
          </w:p>
        </w:tc>
        <w:tc>
          <w:tcPr>
            <w:tcW w:type="dxa" w:w="1440"/>
          </w:tcPr>
          <w:p>
            <w:r>
              <w:t>15f</w:t>
            </w:r>
          </w:p>
        </w:tc>
      </w:tr>
      <w:tr>
        <w:tc>
          <w:tcPr>
            <w:tcW w:type="dxa" w:w="1440"/>
          </w:tcPr>
          <w:p>
            <w:r>
              <w:t>③</w:t>
            </w:r>
          </w:p>
        </w:tc>
        <w:tc>
          <w:tcPr>
            <w:tcW w:type="dxa" w:w="1440"/>
          </w:tcPr>
          <w:p>
            <w:r>
              <w:t>野球バット</w:t>
            </w:r>
          </w:p>
        </w:tc>
        <w:tc>
          <w:tcPr>
            <w:tcW w:type="dxa" w:w="1440"/>
          </w:tcPr>
          <w:p>
            <w:r>
              <w:t>近接・範囲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周囲広範囲</w:t>
            </w:r>
          </w:p>
        </w:tc>
        <w:tc>
          <w:tcPr>
            <w:tcW w:type="dxa" w:w="1440"/>
          </w:tcPr>
          <w:p>
            <w:r>
              <w:t>25f</w:t>
            </w:r>
          </w:p>
        </w:tc>
      </w:tr>
      <w:tr>
        <w:tc>
          <w:tcPr>
            <w:tcW w:type="dxa" w:w="1440"/>
          </w:tcPr>
          <w:p>
            <w:r>
              <w:t>④</w:t>
            </w:r>
          </w:p>
        </w:tc>
        <w:tc>
          <w:tcPr>
            <w:tcW w:type="dxa" w:w="1440"/>
          </w:tcPr>
          <w:p>
            <w:r>
              <w:t>ホッチキス弾</w:t>
            </w:r>
          </w:p>
        </w:tc>
        <w:tc>
          <w:tcPr>
            <w:tcW w:type="dxa" w:w="1440"/>
          </w:tcPr>
          <w:p>
            <w:r>
              <w:t>連射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速射</w:t>
            </w:r>
          </w:p>
        </w:tc>
        <w:tc>
          <w:tcPr>
            <w:tcW w:type="dxa" w:w="1440"/>
          </w:tcPr>
          <w:p>
            <w:r>
              <w:t>6f</w:t>
            </w:r>
          </w:p>
        </w:tc>
      </w:tr>
      <w:tr>
        <w:tc>
          <w:tcPr>
            <w:tcW w:type="dxa" w:w="1440"/>
          </w:tcPr>
          <w:p>
            <w:r>
              <w:t>⑤</w:t>
            </w:r>
          </w:p>
        </w:tc>
        <w:tc>
          <w:tcPr>
            <w:tcW w:type="dxa" w:w="1440"/>
          </w:tcPr>
          <w:p>
            <w:r>
              <w:t>ゴルフクラブ</w:t>
            </w:r>
          </w:p>
        </w:tc>
        <w:tc>
          <w:tcPr>
            <w:tcW w:type="dxa" w:w="1440"/>
          </w:tcPr>
          <w:p>
            <w:r>
              <w:t>衝撃波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地面を這う波</w:t>
            </w:r>
          </w:p>
        </w:tc>
        <w:tc>
          <w:tcPr>
            <w:tcW w:type="dxa" w:w="1440"/>
          </w:tcPr>
          <w:p>
            <w:r>
              <w:t>20f</w:t>
            </w:r>
          </w:p>
        </w:tc>
      </w:tr>
      <w:tr>
        <w:tc>
          <w:tcPr>
            <w:tcW w:type="dxa" w:w="1440"/>
          </w:tcPr>
          <w:p>
            <w:r>
              <w:t>⑥</w:t>
            </w:r>
          </w:p>
        </w:tc>
        <w:tc>
          <w:tcPr>
            <w:tcW w:type="dxa" w:w="1440"/>
          </w:tcPr>
          <w:p>
            <w:r>
              <w:t>仙人の杖</w:t>
            </w:r>
          </w:p>
        </w:tc>
        <w:tc>
          <w:tcPr>
            <w:tcW w:type="dxa" w:w="1440"/>
          </w:tcPr>
          <w:p>
            <w:r>
              <w:t>追尾弾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敵を追いかける</w:t>
            </w:r>
          </w:p>
        </w:tc>
        <w:tc>
          <w:tcPr>
            <w:tcW w:type="dxa" w:w="1440"/>
          </w:tcPr>
          <w:p>
            <w:r>
              <w:t>18f</w:t>
            </w:r>
          </w:p>
        </w:tc>
      </w:tr>
      <w:tr>
        <w:tc>
          <w:tcPr>
            <w:tcW w:type="dxa" w:w="1440"/>
          </w:tcPr>
          <w:p>
            <w:r>
              <w:t>⑦</w:t>
            </w:r>
          </w:p>
        </w:tc>
        <w:tc>
          <w:tcPr>
            <w:tcW w:type="dxa" w:w="1440"/>
          </w:tcPr>
          <w:p>
            <w:r>
              <w:t>勇者の剣</w:t>
            </w:r>
          </w:p>
        </w:tc>
        <w:tc>
          <w:tcPr>
            <w:tcW w:type="dxa" w:w="1440"/>
          </w:tcPr>
          <w:p>
            <w:r>
              <w:t>全方位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貫通+広範囲</w:t>
            </w:r>
          </w:p>
        </w:tc>
        <w:tc>
          <w:tcPr>
            <w:tcW w:type="dxa" w:w="1440"/>
          </w:tcPr>
          <w:p>
            <w:r>
              <w:t>10f</w:t>
            </w:r>
          </w:p>
        </w:tc>
      </w:tr>
    </w:tbl>
    <w:p/>
    <w:p>
      <w:pPr>
        <w:pStyle w:val="Heading2"/>
      </w:pPr>
      <w:r>
        <w:rPr>
          <w:sz w:val="26"/>
        </w:rPr>
        <w:t>切り替えUI</w:t>
      </w:r>
    </w:p>
    <w:p>
      <w:pPr>
        <w:pStyle w:val="ListBullet"/>
      </w:pPr>
      <w:r>
        <w:t>SELECTボタンで入手済み武器をサイクル</w:t>
      </w:r>
    </w:p>
    <w:p>
      <w:pPr>
        <w:pStyle w:val="ListBullet"/>
      </w:pPr>
      <w:r>
        <w:t>画面左上に現在武器名・アイコンを常時表示</w:t>
      </w:r>
    </w:p>
    <w:p>
      <w:pPr>
        <w:pStyle w:val="ListBullet"/>
      </w:pPr>
      <w:r>
        <w:t>切り替え時に武器名が1秒間フラッシュ表示</w:t>
      </w:r>
    </w:p>
    <w:p>
      <w:r>
        <w:br w:type="page"/>
      </w:r>
    </w:p>
    <w:p>
      <w:pPr>
        <w:pStyle w:val="Heading1"/>
      </w:pPr>
      <w:r>
        <w:rPr>
          <w:b/>
          <w:sz w:val="32"/>
        </w:rPr>
        <w:t>6. 回復・コンティニューシステム</w:t>
      </w:r>
    </w:p>
    <w:p>
      <w:pPr>
        <w:pStyle w:val="Heading2"/>
      </w:pPr>
      <w:r>
        <w:rPr>
          <w:sz w:val="26"/>
        </w:rPr>
        <w:t>回復アイテム</w:t>
      </w:r>
    </w:p>
    <w:p>
      <w:pPr>
        <w:pStyle w:val="ListBullet"/>
      </w:pPr>
      <w:r>
        <w:t>10体撃破ごとに確定1個ドロップ（+30HP）</w:t>
      </w:r>
    </w:p>
    <w:p>
      <w:pPr>
        <w:pStyle w:val="ListBullet"/>
      </w:pPr>
      <w:r>
        <w:t>5%確率で追加ランダムドロップ</w:t>
      </w:r>
    </w:p>
    <w:p>
      <w:pPr>
        <w:pStyle w:val="ListBullet"/>
      </w:pPr>
      <w:r>
        <w:t>ステージクリア時: 50 + (maxHp - currentHp) × 0.3 回復</w:t>
      </w:r>
    </w:p>
    <w:p/>
    <w:p>
      <w:pPr>
        <w:pStyle w:val="Heading2"/>
      </w:pPr>
      <w:r>
        <w:rPr>
          <w:sz w:val="26"/>
        </w:rPr>
        <w:t>コンティニュー</w:t>
      </w:r>
    </w:p>
    <w:p>
      <w:pPr>
        <w:pStyle w:val="ListBullet"/>
      </w:pPr>
      <w:r>
        <w:t>ゲームオーバー時に「コンティニュー」ボタン表示</w:t>
      </w:r>
    </w:p>
    <w:p>
      <w:pPr>
        <w:pStyle w:val="ListBullet"/>
      </w:pPr>
      <w:r>
        <w:t>直前ステージの最初から再開</w:t>
      </w:r>
    </w:p>
    <w:p>
      <w:pPr>
        <w:pStyle w:val="ListBullet"/>
      </w:pPr>
      <w:r>
        <w:t>入手済み武器は引き継ぎ（リセットしない）</w:t>
      </w:r>
    </w:p>
    <w:p>
      <w:pPr>
        <w:pStyle w:val="ListBullet"/>
      </w:pPr>
      <w:r>
        <w:t>回数制限なし</w:t>
      </w:r>
    </w:p>
    <w:p>
      <w:r>
        <w:br w:type="page"/>
      </w:r>
    </w:p>
    <w:p>
      <w:pPr>
        <w:pStyle w:val="Heading1"/>
      </w:pPr>
      <w:r>
        <w:rPr>
          <w:b/>
          <w:sz w:val="32"/>
        </w:rPr>
        <w:t>7. タイトル画面</w:t>
      </w:r>
    </w:p>
    <w:p>
      <w:r>
        <w:t>1. 黒画面からフェードイン</w:t>
      </w:r>
    </w:p>
    <w:p>
      <w:r>
        <w:t>2. 7ステージのシルエットが奥から手前へ流れるパララックス背景（3層）</w:t>
      </w:r>
    </w:p>
    <w:p>
      <w:r>
        <w:t>3. 「かえりみちヒーローズ2」ロゴが上からドロップイン（バウンドあり・光のエフェクト）</w:t>
      </w:r>
    </w:p>
    <w:p>
      <w:r>
        <w:t>4. 小学生→勇者へ変形するキャラシルエットアニメーション（ループ）</w:t>
      </w:r>
    </w:p>
    <w:p>
      <w:r>
        <w:t>5. 星・光の粒のパーティクルが画面全体に漂う</w:t>
      </w:r>
    </w:p>
    <w:p>
      <w:r>
        <w:t>6. 「TAP TO START」ボタンが点滅</w:t>
      </w:r>
    </w:p>
    <w:p>
      <w:r>
        <w:t>7. タップで stage7.mp3 をフェードイン再生しゲーム開始</w:t>
      </w:r>
    </w:p>
    <w:p>
      <w:r>
        <w:br w:type="page"/>
      </w:r>
    </w:p>
    <w:p>
      <w:pPr>
        <w:pStyle w:val="Heading1"/>
      </w:pPr>
      <w:r>
        <w:rPr>
          <w:b/>
          <w:sz w:val="32"/>
        </w:rPr>
        <w:t>8. エンディング画面</w:t>
      </w:r>
    </w:p>
    <w:p>
      <w:r>
        <w:t>1. 魔王撃破 → 画面が白くフラッシュ</w:t>
      </w:r>
    </w:p>
    <w:p>
      <w:r>
        <w:t>2. BGMが止まり静寂（2秒）</w:t>
      </w:r>
    </w:p>
    <w:p>
      <w:r>
        <w:t>3. 7ステージのシルエットが左から右へ順番に光る（ステージ回顧）</w:t>
      </w:r>
    </w:p>
    <w:p>
      <w:r>
        <w:t>4. キャラが中央に立ち勇者の剣を天に掲げる</w:t>
      </w:r>
    </w:p>
    <w:p>
      <w:r>
        <w:t>5. 空に花火・星のパーティクル爆発</w:t>
      </w:r>
    </w:p>
    <w:p>
      <w:r>
        <w:t>6. メッセージが1行ずつフェードイン:</w:t>
        <w:br/>
        <w:t xml:space="preserve">  「長い帰り道だったね。」</w:t>
        <w:br/>
        <w:t xml:space="preserve">  「小学生だったあの日から、ずっとあなたは戦い続けた。」</w:t>
        <w:br/>
        <w:t xml:space="preserve">  「おかえり。そして、おつかれさま。」</w:t>
      </w:r>
    </w:p>
    <w:p>
      <w:r>
        <w:t>7. 獲得した全武器アイコンを下部に並べて表示</w:t>
      </w:r>
    </w:p>
    <w:p>
      <w:r>
        <w:t>8. 「もう一度、帰り道へ」ボタンでタイトルへ</w:t>
      </w:r>
    </w:p>
    <w:p>
      <w:r>
        <w:br w:type="page"/>
      </w:r>
    </w:p>
    <w:p>
      <w:pPr>
        <w:pStyle w:val="Heading1"/>
      </w:pPr>
      <w:r>
        <w:rPr>
          <w:b/>
          <w:sz w:val="32"/>
        </w:rPr>
        <w:t>9. コントロール仕様（モバイル）</w:t>
      </w:r>
    </w:p>
    <w:p>
      <w:r>
        <w:t>画面下20〜25%をコントロールエリアに固定。</w:t>
      </w:r>
    </w:p>
    <w:p/>
    <w:p>
      <w:pPr>
        <w:pStyle w:val="Heading2"/>
      </w:pPr>
      <w:r>
        <w:rPr>
          <w:sz w:val="26"/>
        </w:rPr>
        <w:t>ボタン配置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ボタン</w:t>
            </w:r>
          </w:p>
        </w:tc>
        <w:tc>
          <w:tcPr>
            <w:tcW w:type="dxa" w:w="2160"/>
          </w:tcPr>
          <w:p>
            <w:r>
              <w:rPr>
                <w:b/>
              </w:rPr>
              <w:t>サイズ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機能</w:t>
            </w:r>
          </w:p>
        </w:tc>
      </w:tr>
      <w:tr>
        <w:tc>
          <w:tcPr>
            <w:tcW w:type="dxa" w:w="2160"/>
          </w:tcPr>
          <w:p>
            <w:r>
              <w:t>左側</w:t>
            </w:r>
          </w:p>
        </w:tc>
        <w:tc>
          <w:tcPr>
            <w:tcW w:type="dxa" w:w="2160"/>
          </w:tcPr>
          <w:p>
            <w:r>
              <w:t>十字キー（上下左右）</w:t>
            </w:r>
          </w:p>
        </w:tc>
        <w:tc>
          <w:tcPr>
            <w:tcW w:type="dxa" w:w="2160"/>
          </w:tcPr>
          <w:p>
            <w:r>
              <w:t>各64×64px以上</w:t>
            </w:r>
          </w:p>
        </w:tc>
        <w:tc>
          <w:tcPr>
            <w:tcW w:type="dxa" w:w="2160"/>
          </w:tcPr>
          <w:p>
            <w:r>
              <w:t>移動</w:t>
            </w:r>
          </w:p>
        </w:tc>
      </w:tr>
      <w:tr>
        <w:tc>
          <w:tcPr>
            <w:tcW w:type="dxa" w:w="2160"/>
          </w:tcPr>
          <w:p>
            <w:r>
              <w:t>中央</w:t>
            </w:r>
          </w:p>
        </w:tc>
        <w:tc>
          <w:tcPr>
            <w:tcW w:type="dxa" w:w="2160"/>
          </w:tcPr>
          <w:p>
            <w:r>
              <w:t>SELECT</w:t>
            </w:r>
          </w:p>
        </w:tc>
        <w:tc>
          <w:tcPr>
            <w:tcW w:type="dxa" w:w="2160"/>
          </w:tcPr>
          <w:p>
            <w:r>
              <w:t>48×48px</w:t>
            </w:r>
          </w:p>
        </w:tc>
        <w:tc>
          <w:tcPr>
            <w:tcW w:type="dxa" w:w="2160"/>
          </w:tcPr>
          <w:p>
            <w:r>
              <w:t>武器切り替え</w:t>
            </w:r>
          </w:p>
        </w:tc>
      </w:tr>
      <w:tr>
        <w:tc>
          <w:tcPr>
            <w:tcW w:type="dxa" w:w="2160"/>
          </w:tcPr>
          <w:p>
            <w:r>
              <w:t>中央</w:t>
            </w:r>
          </w:p>
        </w:tc>
        <w:tc>
          <w:tcPr>
            <w:tcW w:type="dxa" w:w="2160"/>
          </w:tcPr>
          <w:p>
            <w:r>
              <w:t>START</w:t>
            </w:r>
          </w:p>
        </w:tc>
        <w:tc>
          <w:tcPr>
            <w:tcW w:type="dxa" w:w="2160"/>
          </w:tcPr>
          <w:p>
            <w:r>
              <w:t>48×48px</w:t>
            </w:r>
          </w:p>
        </w:tc>
        <w:tc>
          <w:tcPr>
            <w:tcW w:type="dxa" w:w="2160"/>
          </w:tcPr>
          <w:p>
            <w:r>
              <w:t>ポーズ</w:t>
            </w:r>
          </w:p>
        </w:tc>
      </w:tr>
      <w:tr>
        <w:tc>
          <w:tcPr>
            <w:tcW w:type="dxa" w:w="2160"/>
          </w:tcPr>
          <w:p>
            <w:r>
              <w:t>右側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72×72px</w:t>
            </w:r>
          </w:p>
        </w:tc>
        <w:tc>
          <w:tcPr>
            <w:tcW w:type="dxa" w:w="2160"/>
          </w:tcPr>
          <w:p>
            <w:r>
              <w:t>ジャンプ</w:t>
            </w:r>
          </w:p>
        </w:tc>
      </w:tr>
      <w:tr>
        <w:tc>
          <w:tcPr>
            <w:tcW w:type="dxa" w:w="2160"/>
          </w:tcPr>
          <w:p>
            <w:r>
              <w:t>右側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72×72px</w:t>
            </w:r>
          </w:p>
        </w:tc>
        <w:tc>
          <w:tcPr>
            <w:tcW w:type="dxa" w:w="2160"/>
          </w:tcPr>
          <w:p>
            <w:r>
              <w:t>攻撃</w:t>
            </w:r>
          </w:p>
        </w:tc>
      </w:tr>
    </w:tbl>
    <w:p/>
    <w:p>
      <w:pPr>
        <w:pStyle w:val="Heading2"/>
      </w:pPr>
      <w:r>
        <w:rPr>
          <w:sz w:val="26"/>
        </w:rPr>
        <w:t>スタイル仕様</w:t>
      </w:r>
    </w:p>
    <w:p>
      <w:pPr>
        <w:pStyle w:val="ListBullet"/>
      </w:pPr>
      <w:r>
        <w:t>全ボタン opacity: 0.6、:active時 scale(0.9) transition 0.08s</w:t>
      </w:r>
    </w:p>
    <w:p>
      <w:pPr>
        <w:pStyle w:val="ListBullet"/>
      </w:pPr>
      <w:r>
        <w:t>-webkit-tap-highlight-color: transparent</w:t>
      </w:r>
    </w:p>
    <w:p>
      <w:pPr>
        <w:pStyle w:val="ListBullet"/>
      </w:pPr>
      <w:r>
        <w:t>Safe Area: padding-bottom: env(safe-area-inset-bottom)</w:t>
      </w:r>
    </w:p>
    <w:p>
      <w:pPr>
        <w:pStyle w:val="ListBullet"/>
      </w:pPr>
      <w:r>
        <w:t>マルチタッチ対応（移動しながら攻撃可能）</w:t>
      </w:r>
    </w:p>
    <w:p>
      <w:r>
        <w:br w:type="page"/>
      </w:r>
    </w:p>
    <w:p>
      <w:pPr>
        <w:pStyle w:val="Heading1"/>
      </w:pPr>
      <w:r>
        <w:rPr>
          <w:b/>
          <w:sz w:val="32"/>
        </w:rPr>
        <w:t>10. 技術仕様</w:t>
      </w:r>
    </w:p>
    <w:p>
      <w:pPr>
        <w:pStyle w:val="Heading2"/>
      </w:pPr>
      <w:r>
        <w:rPr>
          <w:sz w:val="26"/>
        </w:rPr>
        <w:t>ファイル構成</w:t>
      </w:r>
    </w:p>
    <w:p>
      <w:r>
        <w:rPr>
          <w:rFonts w:ascii="Courier New" w:hAnsi="Courier New"/>
        </w:rPr>
        <w:t>154-kaerimichi2/</w:t>
        <w:br/>
        <w:t xml:space="preserve">  index.html</w:t>
        <w:br/>
        <w:t xml:space="preserve">  js/</w:t>
        <w:br/>
        <w:t xml:space="preserve">    config.js             &lt;- 定数・STAGES・WEAPONS定義</w:t>
        <w:br/>
        <w:t xml:space="preserve">    state-machine.js      &lt;- TITLE/PLAYING/PAUSED/GAMEOVER/RESULT</w:t>
        <w:br/>
        <w:t xml:space="preserve">    player.js             &lt;- プレイヤークラス・外見変化</w:t>
        <w:br/>
        <w:t xml:space="preserve">    enemy.js              &lt;- 敵・ボスクラス</w:t>
        <w:br/>
        <w:t xml:space="preserve">    weapon-system.js      &lt;- 武器定義・切り替えロジック</w:t>
        <w:br/>
        <w:t xml:space="preserve">    negotiation.js        &lt;- ボス交渉ダイアログ</w:t>
        <w:br/>
        <w:t xml:space="preserve">    obstacle.js           &lt;- 障害物クラス</w:t>
        <w:br/>
        <w:t xml:space="preserve">    collision-engine.js   &lt;- AABB当たり判定</w:t>
        <w:br/>
        <w:t xml:space="preserve">    audio.js              &lt;- BGM管理</w:t>
        <w:br/>
        <w:t xml:space="preserve">    sound-effects.js      &lt;- Web Audio API効果音生成</w:t>
        <w:br/>
        <w:t xml:space="preserve">    input.js              &lt;- キーボード+タッチ+アナログスティック</w:t>
        <w:br/>
        <w:t xml:space="preserve">    ui.js                 &lt;- HUD・武器表示・コンティニュー画面</w:t>
        <w:br/>
        <w:t xml:space="preserve">    renderer.js           &lt;- draw()統括</w:t>
        <w:br/>
        <w:t xml:space="preserve">    renderer-background.js &lt;- 背景・パララックス</w:t>
        <w:br/>
        <w:t xml:space="preserve">    renderer-characters.js &lt;- キャラ・敵描画</w:t>
        <w:br/>
        <w:t xml:space="preserve">    renderer-effects.js   &lt;- パーティクル・エフェクト</w:t>
        <w:br/>
        <w:t xml:space="preserve">    particles.js          &lt;- パーティクルシステム</w:t>
        <w:br/>
        <w:t xml:space="preserve">    performance.js        &lt;- フレームスキップ制御</w:t>
        <w:br/>
        <w:t xml:space="preserve">    main.js               &lt;- update()・ゲームループ</w:t>
        <w:br/>
        <w:t xml:space="preserve">    init.js               &lt;- 初期化・イベントリスナー</w:t>
        <w:br/>
        <w:t xml:space="preserve">  audio/  &lt;- 103-actionjinnsei/audio/ からコピー</w:t>
      </w:r>
    </w:p>
    <w:p/>
    <w:p>
      <w:pPr>
        <w:pStyle w:val="Heading2"/>
      </w:pPr>
      <w:r>
        <w:rPr>
          <w:sz w:val="26"/>
        </w:rPr>
        <w:t>BGMマッピング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ステージ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ファイル名</w:t>
            </w:r>
          </w:p>
        </w:tc>
      </w:tr>
      <w:tr>
        <w:tc>
          <w:tcPr>
            <w:tcW w:type="dxa" w:w="4320"/>
          </w:tcPr>
          <w:p>
            <w:r>
              <w:t>Stage 1 小学生</w:t>
            </w:r>
          </w:p>
        </w:tc>
        <w:tc>
          <w:tcPr>
            <w:tcW w:type="dxa" w:w="4320"/>
          </w:tcPr>
          <w:p>
            <w:r>
              <w:t>Stage 1_ school.mp3</w:t>
            </w:r>
          </w:p>
        </w:tc>
      </w:tr>
      <w:tr>
        <w:tc>
          <w:tcPr>
            <w:tcW w:type="dxa" w:w="4320"/>
          </w:tcPr>
          <w:p>
            <w:r>
              <w:t>Stage 2 中学生</w:t>
            </w:r>
          </w:p>
        </w:tc>
        <w:tc>
          <w:tcPr>
            <w:tcW w:type="dxa" w:w="4320"/>
          </w:tcPr>
          <w:p>
            <w:r>
              <w:t>Stage 2_ Junior High.mp3</w:t>
            </w:r>
          </w:p>
        </w:tc>
      </w:tr>
      <w:tr>
        <w:tc>
          <w:tcPr>
            <w:tcW w:type="dxa" w:w="4320"/>
          </w:tcPr>
          <w:p>
            <w:r>
              <w:t>Stage 3 高校生</w:t>
            </w:r>
          </w:p>
        </w:tc>
        <w:tc>
          <w:tcPr>
            <w:tcW w:type="dxa" w:w="4320"/>
          </w:tcPr>
          <w:p>
            <w:r>
              <w:t>Stage 3_ High.mp3</w:t>
            </w:r>
          </w:p>
        </w:tc>
      </w:tr>
      <w:tr>
        <w:tc>
          <w:tcPr>
            <w:tcW w:type="dxa" w:w="4320"/>
          </w:tcPr>
          <w:p>
            <w:r>
              <w:t>Stage 4 社会人</w:t>
            </w:r>
          </w:p>
        </w:tc>
        <w:tc>
          <w:tcPr>
            <w:tcW w:type="dxa" w:w="4320"/>
          </w:tcPr>
          <w:p>
            <w:r>
              <w:t>stage4_university.mp3</w:t>
            </w:r>
          </w:p>
        </w:tc>
      </w:tr>
      <w:tr>
        <w:tc>
          <w:tcPr>
            <w:tcW w:type="dxa" w:w="4320"/>
          </w:tcPr>
          <w:p>
            <w:r>
              <w:t>Stage 5 おじさん</w:t>
            </w:r>
          </w:p>
        </w:tc>
        <w:tc>
          <w:tcPr>
            <w:tcW w:type="dxa" w:w="4320"/>
          </w:tcPr>
          <w:p>
            <w:r>
              <w:t>stage5.mp3</w:t>
            </w:r>
          </w:p>
        </w:tc>
      </w:tr>
      <w:tr>
        <w:tc>
          <w:tcPr>
            <w:tcW w:type="dxa" w:w="4320"/>
          </w:tcPr>
          <w:p>
            <w:r>
              <w:t>Stage 6 おじいさん</w:t>
            </w:r>
          </w:p>
        </w:tc>
        <w:tc>
          <w:tcPr>
            <w:tcW w:type="dxa" w:w="4320"/>
          </w:tcPr>
          <w:p>
            <w:r>
              <w:t>stage6.mp3</w:t>
            </w:r>
          </w:p>
        </w:tc>
      </w:tr>
      <w:tr>
        <w:tc>
          <w:tcPr>
            <w:tcW w:type="dxa" w:w="4320"/>
          </w:tcPr>
          <w:p>
            <w:r>
              <w:t>Stage 7 勇者</w:t>
            </w:r>
          </w:p>
        </w:tc>
        <w:tc>
          <w:tcPr>
            <w:tcW w:type="dxa" w:w="4320"/>
          </w:tcPr>
          <w:p>
            <w:r>
              <w:t>stage7.mp3</w:t>
            </w:r>
          </w:p>
        </w:tc>
      </w:tr>
      <w:tr>
        <w:tc>
          <w:tcPr>
            <w:tcW w:type="dxa" w:w="4320"/>
          </w:tcPr>
          <w:p>
            <w:r>
              <w:t>ボス戦</w:t>
            </w:r>
          </w:p>
        </w:tc>
        <w:tc>
          <w:tcPr>
            <w:tcW w:type="dxa" w:w="4320"/>
          </w:tcPr>
          <w:p>
            <w:r>
              <w:t>boss.mp3</w:t>
            </w:r>
          </w:p>
        </w:tc>
      </w:tr>
      <w:tr>
        <w:tc>
          <w:tcPr>
            <w:tcW w:type="dxa" w:w="4320"/>
          </w:tcPr>
          <w:p>
            <w:r>
              <w:t>ラストボス</w:t>
            </w:r>
          </w:p>
        </w:tc>
        <w:tc>
          <w:tcPr>
            <w:tcW w:type="dxa" w:w="4320"/>
          </w:tcPr>
          <w:p>
            <w:r>
              <w:t>last boss.mp3</w:t>
            </w:r>
          </w:p>
        </w:tc>
      </w:tr>
    </w:tbl>
    <w:p/>
    <w:p>
      <w:pPr>
        <w:pStyle w:val="Heading2"/>
      </w:pPr>
      <w:r>
        <w:rPr>
          <w:sz w:val="26"/>
        </w:rPr>
        <w:t>効果音（Web Audio API生成）</w:t>
      </w:r>
    </w:p>
    <w:p>
      <w:pPr>
        <w:pStyle w:val="ListBullet"/>
      </w:pPr>
      <w:r>
        <w:t>ジャンプ: square 440→220Hz 0.1秒</w:t>
      </w:r>
    </w:p>
    <w:p>
      <w:pPr>
        <w:pStyle w:val="ListBullet"/>
      </w:pPr>
      <w:r>
        <w:t>攻撃: square 880Hz 0.05秒</w:t>
      </w:r>
    </w:p>
    <w:p>
      <w:pPr>
        <w:pStyle w:val="ListBullet"/>
      </w:pPr>
      <w:r>
        <w:t>ダメージ: sawtooth 200Hz 0.3秒</w:t>
      </w:r>
    </w:p>
    <w:p>
      <w:pPr>
        <w:pStyle w:val="ListBullet"/>
      </w:pPr>
      <w:r>
        <w:t>ボス撃破: sine 880→1760Hz 0.5秒</w:t>
      </w:r>
    </w:p>
    <w:p>
      <w:pPr>
        <w:pStyle w:val="ListBullet"/>
      </w:pPr>
      <w:r>
        <w:t>武器入手: sine 523→659→784Hz 各0.15秒</w:t>
      </w:r>
    </w:p>
    <w:p>
      <w:pPr>
        <w:pStyle w:val="ListBullet"/>
      </w:pPr>
      <w:r>
        <w:t>回復: sine 659Hz 0.2秒</w:t>
      </w:r>
    </w:p>
    <w:p/>
    <w:p>
      <w:pPr>
        <w:pStyle w:val="Heading2"/>
      </w:pPr>
      <w:r>
        <w:rPr>
          <w:sz w:val="26"/>
        </w:rPr>
        <w:t>演出仕様</w:t>
      </w:r>
    </w:p>
    <w:p>
      <w:pPr>
        <w:pStyle w:val="ListBullet"/>
      </w:pPr>
      <w:r>
        <w:t>ヒットフラッシュ: brightness(3) 4フレーム</w:t>
      </w:r>
    </w:p>
    <w:p>
      <w:pPr>
        <w:pStyle w:val="ListBullet"/>
      </w:pPr>
      <w:r>
        <w:t>ダメージ数値: 頭上に浮上・1秒フェードアウト</w:t>
      </w:r>
    </w:p>
    <w:p>
      <w:pPr>
        <w:pStyle w:val="ListBullet"/>
      </w:pPr>
      <w:r>
        <w:t>画面シェイク: ボスヒット時 intensity 8・減衰 0.9/frame</w:t>
      </w:r>
    </w:p>
    <w:p>
      <w:pPr>
        <w:pStyle w:val="ListBullet"/>
      </w:pPr>
      <w:r>
        <w:t>ボス警告: 「WARNING」赤テキスト中央に2秒点滅</w:t>
      </w:r>
    </w:p>
    <w:p>
      <w:pPr>
        <w:pStyle w:val="ListBullet"/>
      </w:pPr>
      <w:r>
        <w:t>武器入手: 「[武器名] GET!」ロゴが中央から拡大・2秒表示</w:t>
      </w:r>
    </w:p>
    <w:p>
      <w:r>
        <w:br w:type="page"/>
      </w:r>
    </w:p>
    <w:p>
      <w:pPr>
        <w:pStyle w:val="Heading1"/>
      </w:pPr>
      <w:r>
        <w:rPr>
          <w:b/>
          <w:sz w:val="32"/>
        </w:rPr>
        <w:t>11. 実装チェックリスト</w:t>
      </w:r>
    </w:p>
    <w:p>
      <w:pPr>
        <w:pStyle w:val="ListBullet"/>
      </w:pPr>
      <w:r>
        <w:t>☐ iPhone SafariでダブルタップしてもZoomしない</w:t>
      </w:r>
    </w:p>
    <w:p>
      <w:pPr>
        <w:pStyle w:val="ListBullet"/>
      </w:pPr>
      <w:r>
        <w:t>☐ 画面が意図せずスクロール・バウンスしない</w:t>
      </w:r>
    </w:p>
    <w:p>
      <w:pPr>
        <w:pStyle w:val="ListBullet"/>
      </w:pPr>
      <w:r>
        <w:t>☐ タイトル「TAP TO START」でBGMが正常開始</w:t>
      </w:r>
    </w:p>
    <w:p>
      <w:pPr>
        <w:pStyle w:val="ListBullet"/>
      </w:pPr>
      <w:r>
        <w:t>☐ コントロールボタンが64px以上・押しやすい</w:t>
      </w:r>
    </w:p>
    <w:p>
      <w:pPr>
        <w:pStyle w:val="ListBullet"/>
      </w:pPr>
      <w:r>
        <w:t>☐ SELECTで武器が切り替わりUI更新される</w:t>
      </w:r>
    </w:p>
    <w:p>
      <w:pPr>
        <w:pStyle w:val="ListBullet"/>
      </w:pPr>
      <w:r>
        <w:t>☐ ボス登場時に交渉ダイアログが表示される</w:t>
      </w:r>
    </w:p>
    <w:p>
      <w:pPr>
        <w:pStyle w:val="ListBullet"/>
      </w:pPr>
      <w:r>
        <w:t>☐ ボス撃破時のみ武器ドロップ・入手演出が出る</w:t>
      </w:r>
    </w:p>
    <w:p>
      <w:pPr>
        <w:pStyle w:val="ListBullet"/>
      </w:pPr>
      <w:r>
        <w:t>☐ コンティニュー時に武器が引き継がれる</w:t>
      </w:r>
    </w:p>
    <w:p>
      <w:pPr>
        <w:pStyle w:val="ListBullet"/>
      </w:pPr>
      <w:r>
        <w:t>☐ プレイヤー外見がステージごとに変化する</w:t>
      </w:r>
    </w:p>
    <w:p>
      <w:pPr>
        <w:pStyle w:val="ListBullet"/>
      </w:pPr>
      <w:r>
        <w:t>☐ エンディングで全ステージ回顧→メッセージ表示</w:t>
      </w:r>
    </w:p>
    <w:p>
      <w:pPr>
        <w:pStyle w:val="ListBullet"/>
      </w:pPr>
      <w:r>
        <w:t>☐ GitHub Pagesにデプロイして正常動作する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Kaku Gothic ProN" w:hAnsi="Hiragino Kaku Gothic Pro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